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2B9E" w14:textId="4BB2F29D" w:rsidR="00E20B33" w:rsidRDefault="008D213A">
      <w:pPr>
        <w:pStyle w:val="Heading1"/>
      </w:pPr>
      <w:r>
        <w:t xml:space="preserve">               </w:t>
      </w:r>
      <w:r>
        <w:t>SCHOOL MANAGEMENT SYSTEM USING PYTHON</w:t>
      </w:r>
    </w:p>
    <w:p w14:paraId="20233706" w14:textId="77777777" w:rsidR="00E20B33" w:rsidRDefault="00E20B33"/>
    <w:p w14:paraId="0202A6DE" w14:textId="77777777" w:rsidR="00E20B33" w:rsidRDefault="008D213A">
      <w:r>
        <w:t>INTRODUCTION</w:t>
      </w:r>
    </w:p>
    <w:p w14:paraId="3AC84347" w14:textId="77777777" w:rsidR="00E20B33" w:rsidRDefault="008D213A">
      <w:r>
        <w:t>The School Management System is a Python-based application designed to automate and simplify day-to-day administrative operations in a school. It replaces traditional manual record-keeping with a centralized digital solution, improving efficiency and accuracy.</w:t>
      </w:r>
    </w:p>
    <w:p w14:paraId="2FC9D037" w14:textId="77777777" w:rsidR="00E20B33" w:rsidRDefault="00E20B33"/>
    <w:p w14:paraId="6C459B27" w14:textId="77777777" w:rsidR="00E20B33" w:rsidRDefault="008D213A">
      <w:r>
        <w:t>AIM OF THE PROJECT</w:t>
      </w:r>
    </w:p>
    <w:p w14:paraId="455E2AD1" w14:textId="77777777" w:rsidR="00E20B33" w:rsidRDefault="008D213A">
      <w:r>
        <w:t>• Automate school management processes</w:t>
      </w:r>
    </w:p>
    <w:p w14:paraId="489D734F" w14:textId="77777777" w:rsidR="00E20B33" w:rsidRDefault="008D213A">
      <w:r>
        <w:t>• Reduce manual record maintenance</w:t>
      </w:r>
    </w:p>
    <w:p w14:paraId="5B5D804E" w14:textId="77777777" w:rsidR="00E20B33" w:rsidRDefault="008D213A">
      <w:r>
        <w:t>• Provide a user-friendly system for managing students, teachers, attendance, grades, and resources</w:t>
      </w:r>
    </w:p>
    <w:p w14:paraId="2D100BAD" w14:textId="77777777" w:rsidR="00E20B33" w:rsidRDefault="008D213A">
      <w:r>
        <w:t>• Ensure secure data storage using JSON</w:t>
      </w:r>
    </w:p>
    <w:p w14:paraId="5B9CAF6E" w14:textId="77777777" w:rsidR="00E20B33" w:rsidRDefault="008D213A">
      <w:r>
        <w:t>• Improve communication between staff, students, and parents</w:t>
      </w:r>
    </w:p>
    <w:p w14:paraId="25030905" w14:textId="77777777" w:rsidR="00E20B33" w:rsidRDefault="00E20B33"/>
    <w:p w14:paraId="007DDA8A" w14:textId="77777777" w:rsidR="00E20B33" w:rsidRDefault="008D213A">
      <w:r>
        <w:t>BUSINESS PROBLEM</w:t>
      </w:r>
    </w:p>
    <w:p w14:paraId="77358BD0" w14:textId="77777777" w:rsidR="00E20B33" w:rsidRDefault="008D213A">
      <w:r>
        <w:t>Manual handling of school records is time-consuming, error-prone, and inefficient. Attendance, grading, and resource tracking become difficult without a centralized system, leading to poor communication and data inconsistency.</w:t>
      </w:r>
    </w:p>
    <w:p w14:paraId="5C41A6CB" w14:textId="77777777" w:rsidR="00E20B33" w:rsidRDefault="00E20B33"/>
    <w:p w14:paraId="5DA8A544" w14:textId="77777777" w:rsidR="00E20B33" w:rsidRDefault="008D213A">
      <w:r>
        <w:t>PROPOSED SOLUTION</w:t>
      </w:r>
    </w:p>
    <w:p w14:paraId="29D914A5" w14:textId="77777777" w:rsidR="00E20B33" w:rsidRDefault="008D213A">
      <w:r>
        <w:t>The proposed system is a Python-based centralized application using JSON for data storage. It offers a menu-driven interface, modular design, and robust validation to ensure smooth school operations.</w:t>
      </w:r>
    </w:p>
    <w:p w14:paraId="07F9C9D9" w14:textId="77777777" w:rsidR="00E20B33" w:rsidRDefault="00E20B33"/>
    <w:p w14:paraId="14C13D63" w14:textId="77777777" w:rsidR="00E20B33" w:rsidRDefault="008D213A">
      <w:r>
        <w:t>SCOPE OF THE PROJECT</w:t>
      </w:r>
    </w:p>
    <w:p w14:paraId="545CB13E" w14:textId="77777777" w:rsidR="00E20B33" w:rsidRDefault="008D213A">
      <w:r>
        <w:t>• Student Management</w:t>
      </w:r>
    </w:p>
    <w:p w14:paraId="03086CCC" w14:textId="77777777" w:rsidR="00E20B33" w:rsidRDefault="008D213A">
      <w:r>
        <w:t>• Teacher Management</w:t>
      </w:r>
    </w:p>
    <w:p w14:paraId="75427658" w14:textId="77777777" w:rsidR="00E20B33" w:rsidRDefault="008D213A">
      <w:r>
        <w:lastRenderedPageBreak/>
        <w:t>• Attendance Tracking</w:t>
      </w:r>
    </w:p>
    <w:p w14:paraId="11C2FC92" w14:textId="77777777" w:rsidR="00E20B33" w:rsidRDefault="008D213A">
      <w:r>
        <w:t>• Grade Management</w:t>
      </w:r>
    </w:p>
    <w:p w14:paraId="00601521" w14:textId="77777777" w:rsidR="00E20B33" w:rsidRDefault="008D213A">
      <w:r>
        <w:t>• Resource Management</w:t>
      </w:r>
    </w:p>
    <w:p w14:paraId="01174D49" w14:textId="77777777" w:rsidR="00E20B33" w:rsidRDefault="008D213A">
      <w:r>
        <w:t>• Communication System</w:t>
      </w:r>
    </w:p>
    <w:p w14:paraId="75FCA922" w14:textId="77777777" w:rsidR="00E20B33" w:rsidRDefault="00E20B33"/>
    <w:p w14:paraId="78F16DBA" w14:textId="77777777" w:rsidR="00E20B33" w:rsidRDefault="008D213A">
      <w:r>
        <w:t>TECHNOLOGIES USED</w:t>
      </w:r>
    </w:p>
    <w:p w14:paraId="610B7F37" w14:textId="77777777" w:rsidR="00E20B33" w:rsidRDefault="008D213A">
      <w:r>
        <w:t>• Python</w:t>
      </w:r>
    </w:p>
    <w:p w14:paraId="111C4A8F" w14:textId="77777777" w:rsidR="00E20B33" w:rsidRDefault="008D213A">
      <w:r>
        <w:t>• JSON</w:t>
      </w:r>
    </w:p>
    <w:p w14:paraId="056500CE" w14:textId="77777777" w:rsidR="00E20B33" w:rsidRDefault="008D213A">
      <w:r>
        <w:t>• Object-Oriented Programming (OOP)</w:t>
      </w:r>
    </w:p>
    <w:p w14:paraId="0EDCA2CD" w14:textId="77777777" w:rsidR="00E20B33" w:rsidRDefault="008D213A">
      <w:r>
        <w:t>• Dictionaries and Lists</w:t>
      </w:r>
    </w:p>
    <w:p w14:paraId="415E3C48" w14:textId="77777777" w:rsidR="00E20B33" w:rsidRDefault="008D213A">
      <w:r>
        <w:t>• Exception Handling</w:t>
      </w:r>
    </w:p>
    <w:p w14:paraId="573B7DA2" w14:textId="77777777" w:rsidR="00E20B33" w:rsidRDefault="00E20B33"/>
    <w:p w14:paraId="204F83C6" w14:textId="77777777" w:rsidR="00E20B33" w:rsidRDefault="008D213A">
      <w:r>
        <w:t>FUNCTIONAL MODULES</w:t>
      </w:r>
    </w:p>
    <w:p w14:paraId="257F0731" w14:textId="77777777" w:rsidR="00E20B33" w:rsidRDefault="008D213A">
      <w:r>
        <w:t>Student Management: Register students, validate phone numbers, prevent duplicates.</w:t>
      </w:r>
    </w:p>
    <w:p w14:paraId="1543A87D" w14:textId="77777777" w:rsidR="00E20B33" w:rsidRDefault="008D213A">
      <w:r>
        <w:t>Teacher Management: Store teacher profiles, qualifications, and subjects.</w:t>
      </w:r>
    </w:p>
    <w:p w14:paraId="5FA37409" w14:textId="77777777" w:rsidR="00E20B33" w:rsidRDefault="008D213A">
      <w:r>
        <w:t>Attendance Management: Mark attendance and generate reports.</w:t>
      </w:r>
    </w:p>
    <w:p w14:paraId="1CA7790E" w14:textId="77777777" w:rsidR="00E20B33" w:rsidRDefault="008D213A">
      <w:r>
        <w:t>Grade Management: Enter grades and calculate GPA.</w:t>
      </w:r>
    </w:p>
    <w:p w14:paraId="5FDBC442" w14:textId="77777777" w:rsidR="00E20B33" w:rsidRDefault="008D213A">
      <w:r>
        <w:t>Resource Management: Add, allocate, and track resources.</w:t>
      </w:r>
    </w:p>
    <w:p w14:paraId="0D04FE55" w14:textId="77777777" w:rsidR="00E20B33" w:rsidRDefault="008D213A">
      <w:r>
        <w:t>Communication System: Send and view messages.</w:t>
      </w:r>
    </w:p>
    <w:p w14:paraId="139DBB01" w14:textId="77777777" w:rsidR="00E20B33" w:rsidRDefault="00E20B33"/>
    <w:p w14:paraId="251BCAB7" w14:textId="77777777" w:rsidR="00E20B33" w:rsidRDefault="008D213A">
      <w:r>
        <w:t>INPUT VALIDATION &amp; ERROR HANDLING</w:t>
      </w:r>
    </w:p>
    <w:p w14:paraId="363C8E8C" w14:textId="77777777" w:rsidR="00E20B33" w:rsidRDefault="008D213A">
      <w:r>
        <w:t>The system validates numeric inputs, prevents duplicate records, and handles invalid data gracefully with meaningful error messages.</w:t>
      </w:r>
    </w:p>
    <w:p w14:paraId="4C354FF3" w14:textId="77777777" w:rsidR="00E20B33" w:rsidRDefault="00E20B33"/>
    <w:p w14:paraId="3448F4DF" w14:textId="77777777" w:rsidR="00E20B33" w:rsidRDefault="008D213A">
      <w:r>
        <w:t>ADVANTAGES</w:t>
      </w:r>
    </w:p>
    <w:p w14:paraId="6DE6CF73" w14:textId="77777777" w:rsidR="00E20B33" w:rsidRDefault="008D213A">
      <w:r>
        <w:t>• Reduces manual workload</w:t>
      </w:r>
    </w:p>
    <w:p w14:paraId="4AB150B5" w14:textId="77777777" w:rsidR="00E20B33" w:rsidRDefault="008D213A">
      <w:r>
        <w:lastRenderedPageBreak/>
        <w:t>• Improves accuracy</w:t>
      </w:r>
    </w:p>
    <w:p w14:paraId="0F72192E" w14:textId="77777777" w:rsidR="00E20B33" w:rsidRDefault="008D213A">
      <w:r>
        <w:t>• Easy to use</w:t>
      </w:r>
    </w:p>
    <w:p w14:paraId="273CC2FE" w14:textId="77777777" w:rsidR="00E20B33" w:rsidRDefault="008D213A">
      <w:r>
        <w:t>• Scalable and maintainable</w:t>
      </w:r>
    </w:p>
    <w:p w14:paraId="61115679" w14:textId="77777777" w:rsidR="00E20B33" w:rsidRDefault="00E20B33"/>
    <w:p w14:paraId="712F55BE" w14:textId="77777777" w:rsidR="00E20B33" w:rsidRDefault="008D213A">
      <w:r>
        <w:t>LIMITATIONS</w:t>
      </w:r>
    </w:p>
    <w:p w14:paraId="3FF9488B" w14:textId="77777777" w:rsidR="00E20B33" w:rsidRDefault="008D213A">
      <w:r>
        <w:t>• Console-based system</w:t>
      </w:r>
    </w:p>
    <w:p w14:paraId="5960D356" w14:textId="77777777" w:rsidR="00E20B33" w:rsidRDefault="008D213A">
      <w:r>
        <w:t>• No database integration</w:t>
      </w:r>
    </w:p>
    <w:p w14:paraId="72987816" w14:textId="77777777" w:rsidR="00E20B33" w:rsidRDefault="008D213A">
      <w:r>
        <w:t>• Limited security</w:t>
      </w:r>
    </w:p>
    <w:p w14:paraId="5E43C8C5" w14:textId="77777777" w:rsidR="00E20B33" w:rsidRDefault="00E20B33"/>
    <w:p w14:paraId="697A133E" w14:textId="77777777" w:rsidR="00E20B33" w:rsidRDefault="008D213A">
      <w:r>
        <w:t>FUTURE ENHANCEMENTS</w:t>
      </w:r>
    </w:p>
    <w:p w14:paraId="0B411E06" w14:textId="77777777" w:rsidR="00E20B33" w:rsidRDefault="008D213A">
      <w:r>
        <w:t>• Web-based interface</w:t>
      </w:r>
    </w:p>
    <w:p w14:paraId="5C298041" w14:textId="77777777" w:rsidR="00E20B33" w:rsidRDefault="008D213A">
      <w:r>
        <w:t>• Database integration</w:t>
      </w:r>
    </w:p>
    <w:p w14:paraId="3F2A20AB" w14:textId="77777777" w:rsidR="00E20B33" w:rsidRDefault="008D213A">
      <w:r>
        <w:t>• User authentication</w:t>
      </w:r>
    </w:p>
    <w:p w14:paraId="4E341EE8" w14:textId="77777777" w:rsidR="00E20B33" w:rsidRDefault="008D213A">
      <w:r>
        <w:t>• Email/SMS notifications</w:t>
      </w:r>
    </w:p>
    <w:p w14:paraId="40927B81" w14:textId="77777777" w:rsidR="00E20B33" w:rsidRDefault="00E20B33"/>
    <w:p w14:paraId="4E98D9CE" w14:textId="77777777" w:rsidR="00E20B33" w:rsidRDefault="008D213A">
      <w:r>
        <w:t>CONCLUSION</w:t>
      </w:r>
    </w:p>
    <w:p w14:paraId="58E89AC9" w14:textId="77777777" w:rsidR="00E20B33" w:rsidRDefault="008D213A">
      <w:r>
        <w:t>The School Management System Using Python demonstrates how automation improves efficiency in school administration using simple and effective programming techniques.</w:t>
      </w:r>
    </w:p>
    <w:p w14:paraId="6E8700E3" w14:textId="77777777" w:rsidR="00E20B33" w:rsidRDefault="00E20B33"/>
    <w:sectPr w:rsidR="00E20B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782286">
    <w:abstractNumId w:val="8"/>
  </w:num>
  <w:num w:numId="2" w16cid:durableId="2003197005">
    <w:abstractNumId w:val="6"/>
  </w:num>
  <w:num w:numId="3" w16cid:durableId="1566450852">
    <w:abstractNumId w:val="5"/>
  </w:num>
  <w:num w:numId="4" w16cid:durableId="1870994282">
    <w:abstractNumId w:val="4"/>
  </w:num>
  <w:num w:numId="5" w16cid:durableId="1967157111">
    <w:abstractNumId w:val="7"/>
  </w:num>
  <w:num w:numId="6" w16cid:durableId="643585743">
    <w:abstractNumId w:val="3"/>
  </w:num>
  <w:num w:numId="7" w16cid:durableId="1537740828">
    <w:abstractNumId w:val="2"/>
  </w:num>
  <w:num w:numId="8" w16cid:durableId="1937783791">
    <w:abstractNumId w:val="1"/>
  </w:num>
  <w:num w:numId="9" w16cid:durableId="214403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213A"/>
    <w:rsid w:val="00AA1D8D"/>
    <w:rsid w:val="00B47730"/>
    <w:rsid w:val="00CB0664"/>
    <w:rsid w:val="00DC5B33"/>
    <w:rsid w:val="00E20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FE6CB"/>
  <w14:defaultImageDpi w14:val="300"/>
  <w15:docId w15:val="{516D8E83-DAC1-4260-B29F-2707B7A1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Remona Prabhu</cp:lastModifiedBy>
  <cp:revision>2</cp:revision>
  <dcterms:created xsi:type="dcterms:W3CDTF">2026-01-21T08:58:00Z</dcterms:created>
  <dcterms:modified xsi:type="dcterms:W3CDTF">2026-01-21T08:58:00Z</dcterms:modified>
  <cp:category/>
</cp:coreProperties>
</file>